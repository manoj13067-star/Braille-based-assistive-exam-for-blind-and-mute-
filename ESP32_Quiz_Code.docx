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ESP32 Quiz System Code</w:t>
      </w:r>
    </w:p>
    <w:p>
      <w:r>
        <w:t>#include &lt;Arduino.h&gt;</w:t>
        <w:br/>
        <w:t>#include &lt;SD.h&gt;</w:t>
        <w:br/>
        <w:t>#include &lt;SPI.h&gt;</w:t>
        <w:br/>
        <w:t>#include "Audio.h"</w:t>
        <w:br/>
        <w:t>#include &lt;WiFi.h&gt;</w:t>
        <w:br/>
        <w:t>#include &lt;HTTPClient.h&gt;</w:t>
        <w:br/>
        <w:br/>
        <w:t>// Wi-Fi Credentials</w:t>
        <w:br/>
        <w:t>const char* ssid      = "Galaxy F15 5G 838C";</w:t>
        <w:br/>
        <w:t>const char* password  = "654292362";</w:t>
        <w:br/>
        <w:br/>
        <w:t>// Flask Server URL</w:t>
        <w:br/>
        <w:t>const char* serverURL = "http://192.168.84.229:5000/upload";</w:t>
        <w:br/>
        <w:br/>
        <w:t>// SD Card Pins (FSPI)</w:t>
        <w:br/>
        <w:t>#define SD_CS    35</w:t>
        <w:br/>
        <w:t>#define SD_SCK   36</w:t>
        <w:br/>
        <w:t>#define SD_MISO  38</w:t>
        <w:br/>
        <w:t>#define SD_MOSI  37</w:t>
        <w:br/>
        <w:t>SPIClass sdSPI(FSPI);</w:t>
        <w:br/>
        <w:br/>
        <w:t>// Audio Output Pins</w:t>
        <w:br/>
        <w:t>Audio audio;</w:t>
        <w:br/>
        <w:t>#define BCLK_PIN 11</w:t>
        <w:br/>
        <w:t>#define LRC_PIN  12</w:t>
        <w:br/>
        <w:t>#define DIN_PIN  10</w:t>
        <w:br/>
        <w:br/>
        <w:t>// Button Pins</w:t>
        <w:br/>
        <w:t>#define BTN_A        14</w:t>
        <w:br/>
        <w:t>#define BTN_B        13</w:t>
        <w:br/>
        <w:t>#define BTN_C        47</w:t>
        <w:br/>
        <w:t>#define BTN_D        21</w:t>
        <w:br/>
        <w:t>#define BTN_CONFIRM  15</w:t>
        <w:br/>
        <w:br/>
        <w:t>// Quiz Settings</w:t>
        <w:br/>
        <w:t>const int totalQuestions = 5;</w:t>
        <w:br/>
        <w:t>int currentQuestion = 1;</w:t>
        <w:br/>
        <w:br/>
        <w:t>void playFile(String path);</w:t>
        <w:br/>
        <w:t>void waitForAudio();</w:t>
        <w:br/>
        <w:t>void waitForConfirm();</w:t>
        <w:br/>
        <w:t>char detectOption();</w:t>
        <w:br/>
        <w:t>void uploadAnswersToServer();</w:t>
        <w:br/>
        <w:br/>
        <w:t>void setup() {</w:t>
        <w:br/>
        <w:t xml:space="preserve">    Serial0.begin(115200);</w:t>
        <w:br/>
        <w:t xml:space="preserve">    delay(1000);</w:t>
        <w:br/>
        <w:br/>
        <w:t xml:space="preserve">    WiFi.begin(ssid, password);</w:t>
        <w:br/>
        <w:t xml:space="preserve">    Serial0.print("Connecting to WiFi");</w:t>
        <w:br/>
        <w:t xml:space="preserve">    while (WiFi.status() != WL_CONNECTED) {</w:t>
        <w:br/>
        <w:t xml:space="preserve">        delay(500);</w:t>
        <w:br/>
        <w:t xml:space="preserve">        Serial0.print(".");</w:t>
        <w:br/>
        <w:t xml:space="preserve">    }</w:t>
        <w:br/>
        <w:br/>
        <w:t xml:space="preserve">    Serial0.println("WiFi connected!");</w:t>
        <w:br/>
        <w:t xml:space="preserve">    Serial0.println(WiFi.localIP());</w:t>
        <w:br/>
        <w:t xml:space="preserve">    delay(500);</w:t>
        <w:br/>
        <w:br/>
        <w:t xml:space="preserve">    sdSPI.begin(SD_SCK, SD_MISO, SD_MOSI, SD_CS);</w:t>
        <w:br/>
        <w:t xml:space="preserve">    if (!SD.begin(SD_CS, sdSPI)) {</w:t>
        <w:br/>
        <w:t xml:space="preserve">        Serial0.println("SD card failed!");</w:t>
        <w:br/>
        <w:t xml:space="preserve">        while (1);</w:t>
        <w:br/>
        <w:t xml:space="preserve">    }</w:t>
        <w:br/>
        <w:br/>
        <w:t xml:space="preserve">    audio.setPinout(BCLK_PIN, LRC_PIN, DIN_PIN);</w:t>
        <w:br/>
        <w:t xml:space="preserve">    audio.setVolume(21);</w:t>
        <w:br/>
        <w:br/>
        <w:t xml:space="preserve">    pinMode(BTN_A, INPUT_PULLUP);</w:t>
        <w:br/>
        <w:t xml:space="preserve">    pinMode(BTN_B, INPUT_PULLUP);</w:t>
        <w:br/>
        <w:t xml:space="preserve">    pinMode(BTN_C, INPUT_PULLUP);</w:t>
        <w:br/>
        <w:t xml:space="preserve">    pinMode(BTN_D, INPUT_PULLUP);</w:t>
        <w:br/>
        <w:t xml:space="preserve">    pinMode(BTN_CONFIRM, INPUT_PULLUP);</w:t>
        <w:br/>
        <w:br/>
        <w:t xml:space="preserve">    playFile("/welcome.mp3");</w:t>
        <w:br/>
        <w:t xml:space="preserve">    waitForAudio();</w:t>
        <w:br/>
        <w:t>}</w:t>
        <w:br/>
        <w:br/>
        <w:t>void loop() {</w:t>
        <w:br/>
        <w:t xml:space="preserve">    if (currentQuestion &gt; totalQuestions) {</w:t>
        <w:br/>
        <w:t xml:space="preserve">        playFile("/completed.mp3");</w:t>
        <w:br/>
        <w:t xml:space="preserve">        waitForAudio();</w:t>
        <w:br/>
        <w:t xml:space="preserve">        Serial0.println("Quiz Completed.");</w:t>
        <w:br/>
        <w:t xml:space="preserve">        uploadAnswersToServer();</w:t>
        <w:br/>
        <w:t xml:space="preserve">        while (1);</w:t>
        <w:br/>
        <w:t xml:space="preserve">    }</w:t>
        <w:br/>
        <w:br/>
        <w:t xml:space="preserve">    String qfile = "/ques" + String(currentQuestion) + ".mp3";</w:t>
        <w:br/>
        <w:t xml:space="preserve">    String ofile = "/opt"  + String(currentQuestion) + ".mp3";</w:t>
        <w:br/>
        <w:br/>
        <w:t xml:space="preserve">    playFile(qfile);  waitForAudio();</w:t>
        <w:br/>
        <w:t xml:space="preserve">    playFile(ofile);  waitForAudio();</w:t>
        <w:br/>
        <w:t xml:space="preserve">    playFile("/press_option.mp3");  waitForAudio();</w:t>
        <w:br/>
        <w:br/>
        <w:t xml:space="preserve">    char selected = detectOption();</w:t>
        <w:br/>
        <w:t xml:space="preserve">    Serial0.printf("Selected: %c\n", selected);</w:t>
        <w:br/>
        <w:br/>
        <w:t xml:space="preserve">    String selFile = "/selected_";</w:t>
        <w:br/>
        <w:t xml:space="preserve">    selFile += tolower(selected);</w:t>
        <w:br/>
        <w:t xml:space="preserve">    selFile += ".mp3";</w:t>
        <w:br/>
        <w:br/>
        <w:t xml:space="preserve">    playFile(selFile);</w:t>
        <w:br/>
        <w:t xml:space="preserve">    waitForAudio();</w:t>
        <w:br/>
        <w:br/>
        <w:t xml:space="preserve">    playFile("/press_confirm.mp3");</w:t>
        <w:br/>
        <w:t xml:space="preserve">    waitForAudio();</w:t>
        <w:br/>
        <w:br/>
        <w:t xml:space="preserve">    waitForConfirm();</w:t>
        <w:br/>
        <w:br/>
        <w:t xml:space="preserve">    playFile("/confirmed.mp3");</w:t>
        <w:br/>
        <w:t xml:space="preserve">    waitForAudio();</w:t>
        <w:br/>
        <w:br/>
        <w:t xml:space="preserve">    File file = SD.open("/answers.txt", FILE_APPEND);</w:t>
        <w:br/>
        <w:t xml:space="preserve">    if (file) {</w:t>
        <w:br/>
        <w:t xml:space="preserve">        file.printf("Q%d: %c\n", currentQuestion, selected);</w:t>
        <w:br/>
        <w:t xml:space="preserve">        file.close();</w:t>
        <w:br/>
        <w:t xml:space="preserve">        Serial0.printf("Logged: Q%d: %c\n", currentQuestion, selected);</w:t>
        <w:br/>
        <w:t xml:space="preserve">    } else {</w:t>
        <w:br/>
        <w:t xml:space="preserve">        Serial0.println("Failed to write to answers.txt");</w:t>
        <w:br/>
        <w:t xml:space="preserve">    }</w:t>
        <w:br/>
        <w:br/>
        <w:t xml:space="preserve">    currentQuestion++;</w:t>
        <w:br/>
        <w:t>}</w:t>
        <w:br/>
        <w:br/>
        <w:t>void playFile(String path) {</w:t>
        <w:br/>
        <w:t xml:space="preserve">    Serial0.printf("Playing: %s\n", path.c_str());</w:t>
        <w:br/>
        <w:t xml:space="preserve">    audio.connecttoFS(SD, path.c_str());</w:t>
        <w:br/>
        <w:t>}</w:t>
        <w:br/>
        <w:br/>
        <w:t>void waitForAudio() {</w:t>
        <w:br/>
        <w:t xml:space="preserve">    while (audio.isRunning()) {</w:t>
        <w:br/>
        <w:t xml:space="preserve">        audio.loop();</w:t>
        <w:br/>
        <w:t xml:space="preserve">    }</w:t>
        <w:br/>
        <w:t>}</w:t>
        <w:br/>
        <w:br/>
        <w:t>char detectOption() {</w:t>
        <w:br/>
        <w:t xml:space="preserve">    while (1) {</w:t>
        <w:br/>
        <w:t xml:space="preserve">        audio.loop();</w:t>
        <w:br/>
        <w:t xml:space="preserve">        if (digitalRead(BTN_A) == LOW) return 'A';</w:t>
        <w:br/>
        <w:t xml:space="preserve">        if (digitalRead(BTN_B) == LOW) return 'B';</w:t>
        <w:br/>
        <w:t xml:space="preserve">        if (digitalRead(BTN_C) == LOW) return 'C';</w:t>
        <w:br/>
        <w:t xml:space="preserve">        if (digitalRead(BTN_D) == LOW) return 'D';</w:t>
        <w:br/>
        <w:t xml:space="preserve">    }</w:t>
        <w:br/>
        <w:t>}</w:t>
        <w:br/>
        <w:br/>
        <w:t>void waitForConfirm() {</w:t>
        <w:br/>
        <w:t xml:space="preserve">    while (1) {</w:t>
        <w:br/>
        <w:t xml:space="preserve">        audio.loop();</w:t>
        <w:br/>
        <w:t xml:space="preserve">        if (digitalRead(BTN_CONFIRM) == LOW) {</w:t>
        <w:br/>
        <w:t xml:space="preserve">            Serial0.println("Confirm button pressed");</w:t>
        <w:br/>
        <w:t xml:space="preserve">            delay(300);</w:t>
        <w:br/>
        <w:t xml:space="preserve">            return;</w:t>
        <w:br/>
        <w:t xml:space="preserve">        }</w:t>
        <w:br/>
        <w:t xml:space="preserve">    }</w:t>
        <w:br/>
        <w:t>}</w:t>
        <w:br/>
        <w:br/>
        <w:t>void uploadAnswersToServer() {</w:t>
        <w:br/>
        <w:t xml:space="preserve">    File file = SD.open("/answers.txt");</w:t>
        <w:br/>
        <w:t xml:space="preserve">    if (!file) {</w:t>
        <w:br/>
        <w:t xml:space="preserve">        Serial0.println("answers.txt not found!");</w:t>
        <w:br/>
        <w:t xml:space="preserve">        return;</w:t>
        <w:br/>
        <w:t xml:space="preserve">    }</w:t>
        <w:br/>
        <w:br/>
        <w:t xml:space="preserve">    String fileContent = "";</w:t>
        <w:br/>
        <w:t xml:space="preserve">    while (file.available()) {</w:t>
        <w:br/>
        <w:t xml:space="preserve">        fileContent += (char)file.read();</w:t>
        <w:br/>
        <w:t xml:space="preserve">    }</w:t>
        <w:br/>
        <w:t xml:space="preserve">    file.close();</w:t>
        <w:br/>
        <w:br/>
        <w:t xml:space="preserve">    if (WiFi.status() == WL_CONNECTED) {</w:t>
        <w:br/>
        <w:t xml:space="preserve">        HTTPClient http;</w:t>
        <w:br/>
        <w:t xml:space="preserve">        http.begin(serverURL);</w:t>
        <w:br/>
        <w:t xml:space="preserve">        http.addHeader("Content-Type", "text/plain");</w:t>
        <w:br/>
        <w:br/>
        <w:t xml:space="preserve">        int httpResponseCode = http.POST(fileContent);</w:t>
        <w:br/>
        <w:br/>
        <w:t xml:space="preserve">        if (httpResponseCode &gt; 0) {</w:t>
        <w:br/>
        <w:t xml:space="preserve">            Serial0.printf("File sent! Server response: %d\n", httpResponseCode);</w:t>
        <w:br/>
        <w:t xml:space="preserve">            String response = http.getString();</w:t>
        <w:br/>
        <w:t xml:space="preserve">            Serial0.println("Server: " + response);</w:t>
        <w:br/>
        <w:t xml:space="preserve">        } else {</w:t>
        <w:br/>
        <w:t xml:space="preserve">            Serial0.printf("HTTP error code: %d\n", httpResponseCode);</w:t>
        <w:br/>
        <w:t xml:space="preserve">        }</w:t>
        <w:br/>
        <w:br/>
        <w:t xml:space="preserve">        http.end();</w:t>
        <w:br/>
        <w:t xml:space="preserve">    } else {</w:t>
        <w:br/>
        <w:t xml:space="preserve">        Serial0.println("WiFi disconnected before upload.");</w:t>
        <w:br/>
        <w:t xml:space="preserve">  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